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40"/>
        <w:jc w:val="center"/>
      </w:pPr>
      <w:r>
        <w:rPr>
          <w:rFonts w:ascii="Arial" w:hAnsi="Arial"/>
          <w:b/>
          <w:sz w:val="28"/>
        </w:rPr>
        <w:t>NMAM INSTITUTE OF TECHNOLOGY, NITTE</w:t>
      </w:r>
    </w:p>
    <w:p>
      <w:pPr>
        <w:spacing w:line="360" w:lineRule="auto" w:before="0" w:after="40"/>
        <w:jc w:val="center"/>
      </w:pPr>
      <w:r>
        <w:rPr>
          <w:rFonts w:ascii="Arial" w:hAnsi="Arial"/>
          <w:b/>
          <w:sz w:val="22"/>
        </w:rPr>
        <w:t>(An Autonomous Institution under Nitte Deemed to be University)</w:t>
      </w:r>
    </w:p>
    <w:p>
      <w:pPr>
        <w:spacing w:line="360" w:lineRule="auto" w:before="0" w:after="480"/>
        <w:jc w:val="center"/>
      </w:pPr>
      <w:r>
        <w:rPr>
          <w:rFonts w:ascii="Arial" w:hAnsi="Arial"/>
          <w:b/>
          <w:sz w:val="24"/>
        </w:rPr>
        <w:t>Department of Master of Computer Applications</w:t>
      </w:r>
    </w:p>
    <w:p>
      <w:pPr>
        <w:spacing w:line="360" w:lineRule="auto" w:before="0" w:after="360"/>
        <w:jc w:val="center"/>
      </w:pPr>
      <w:r>
        <w:rPr>
          <w:rFonts w:ascii="Arial" w:hAnsi="Arial"/>
          <w:b/>
          <w:sz w:val="32"/>
        </w:rPr>
        <w:t>CERTIFICATE</w:t>
      </w:r>
    </w:p>
    <w:p>
      <w:pPr>
        <w:spacing w:line="360" w:lineRule="auto" w:before="0" w:after="240"/>
        <w:jc w:val="both"/>
      </w:pPr>
      <w:r>
        <w:rPr>
          <w:rFonts w:ascii="Arial" w:hAnsi="Arial"/>
          <w:sz w:val="24"/>
        </w:rPr>
        <w:t xml:space="preserve">This is to certify that the Project Report of the project work titled </w:t>
      </w:r>
      <w:r>
        <w:rPr>
          <w:rFonts w:ascii="Arial" w:hAnsi="Arial"/>
          <w:b/>
          <w:sz w:val="24"/>
        </w:rPr>
        <w:t>"HIRE IQ: AI POWERED APPLICANT TRACKING SYSTEM"</w:t>
      </w:r>
      <w:r>
        <w:rPr>
          <w:rFonts w:ascii="Arial" w:hAnsi="Arial"/>
          <w:sz w:val="24"/>
        </w:rPr>
        <w:t xml:space="preserve"> is a bonafide research work carried out by </w:t>
      </w:r>
      <w:r>
        <w:rPr>
          <w:rFonts w:ascii="Arial" w:hAnsi="Arial"/>
          <w:b/>
          <w:sz w:val="24"/>
        </w:rPr>
        <w:t>Mr. Shrivathsa, NNM24MC149</w:t>
      </w:r>
      <w:r>
        <w:rPr>
          <w:rFonts w:ascii="Arial" w:hAnsi="Arial"/>
          <w:sz w:val="24"/>
        </w:rPr>
        <w:t xml:space="preserve"> under the guidance of </w:t>
      </w:r>
      <w:r>
        <w:rPr>
          <w:rFonts w:ascii="Arial" w:hAnsi="Arial"/>
          <w:b/>
          <w:sz w:val="24"/>
        </w:rPr>
        <w:t>Ms. Ashwini KM</w:t>
      </w:r>
      <w:r>
        <w:rPr>
          <w:rFonts w:ascii="Arial" w:hAnsi="Arial"/>
          <w:sz w:val="24"/>
        </w:rPr>
        <w:t xml:space="preserve"> in the Department of Master of Computer Applications, NMAM Institute of Technology, Nitte.</w:t>
      </w:r>
    </w:p>
    <w:p>
      <w:pPr>
        <w:spacing w:line="360" w:lineRule="auto" w:before="0" w:after="240"/>
        <w:jc w:val="both"/>
      </w:pPr>
      <w:r>
        <w:rPr>
          <w:rFonts w:ascii="Arial" w:hAnsi="Arial"/>
          <w:b w:val="0"/>
          <w:sz w:val="24"/>
        </w:rPr>
        <w:t>The same is being submitted to the Nitte (Deemed to be University) in partial fulfillment of the requirements for the award of Master of Computer Applications.</w:t>
      </w:r>
    </w:p>
    <w:p>
      <w:pPr>
        <w:spacing w:line="360" w:lineRule="auto" w:before="0" w:after="720"/>
        <w:jc w:val="both"/>
      </w:pPr>
      <w:r>
        <w:rPr>
          <w:rFonts w:ascii="Arial" w:hAnsi="Arial"/>
          <w:b w:val="0"/>
          <w:sz w:val="24"/>
        </w:rPr>
        <w:t>It is certified that all corrections / suggestions indicated for Internal Assessment have been incorporated in the report deposited in the departmental library. The project report has been approved as it satisfies the academic requirements in respect of Project work prescribed for the said Degree.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0"/>
        <w:gridCol w:w="2880"/>
        <w:gridCol w:w="2880"/>
      </w:tblGrid>
      <w:tr>
        <w:tc>
          <w:tcPr>
            <w:tcW w:type="dxa" w:w="2880"/>
          </w:tcPr>
          <w:p>
            <w:pPr>
              <w:spacing w:line="276" w:lineRule="auto" w:before="0" w:after="40"/>
              <w:jc w:val="center"/>
            </w:pPr>
            <w:r>
              <w:rPr>
                <w:rFonts w:ascii="Arial" w:hAnsi="Arial"/>
                <w:b/>
                <w:sz w:val="24"/>
              </w:rPr>
              <w:t>Name &amp; Signature of Guide</w:t>
            </w:r>
          </w:p>
        </w:tc>
        <w:tc>
          <w:tcPr>
            <w:tcW w:type="dxa" w:w="2880"/>
          </w:tcPr>
          <w:p>
            <w:pPr>
              <w:spacing w:line="276" w:lineRule="auto" w:before="0" w:after="40"/>
              <w:jc w:val="center"/>
            </w:pPr>
            <w:r>
              <w:rPr>
                <w:rFonts w:ascii="Arial" w:hAnsi="Arial"/>
                <w:b/>
                <w:sz w:val="24"/>
              </w:rPr>
              <w:t>Name &amp; Signature of HOD</w:t>
            </w:r>
          </w:p>
        </w:tc>
        <w:tc>
          <w:tcPr>
            <w:tcW w:type="dxa" w:w="2880"/>
          </w:tcPr>
          <w:p>
            <w:pPr>
              <w:spacing w:line="276" w:lineRule="auto" w:before="0" w:after="40"/>
              <w:jc w:val="center"/>
            </w:pPr>
            <w:r>
              <w:rPr>
                <w:rFonts w:ascii="Arial" w:hAnsi="Arial"/>
                <w:b/>
                <w:sz w:val="24"/>
              </w:rPr>
              <w:t>Head of the Institution</w:t>
            </w:r>
          </w:p>
        </w:tc>
      </w:tr>
      <w:tr>
        <w:tc>
          <w:tcPr>
            <w:tcW w:type="dxa" w:w="2880"/>
          </w:tcPr>
          <w:p>
            <w:pPr>
              <w:spacing w:line="276" w:lineRule="auto" w:before="0" w:after="40"/>
              <w:jc w:val="center"/>
            </w:pPr>
            <w:r>
              <w:rPr>
                <w:rFonts w:ascii="Arial" w:hAnsi="Arial"/>
                <w:b/>
                <w:sz w:val="24"/>
              </w:rPr>
              <w:t>Ashwini KM</w:t>
            </w:r>
          </w:p>
        </w:tc>
        <w:tc>
          <w:tcPr>
            <w:tcW w:type="dxa" w:w="2880"/>
          </w:tcPr>
          <w:p>
            <w:pPr>
              <w:spacing w:line="276" w:lineRule="auto" w:before="0" w:after="40"/>
              <w:jc w:val="center"/>
            </w:pPr>
            <w:r>
              <w:rPr>
                <w:rFonts w:ascii="Arial" w:hAnsi="Arial"/>
                <w:b/>
                <w:sz w:val="24"/>
              </w:rPr>
              <w:t>Dr. Mamatha Balipa</w:t>
            </w:r>
          </w:p>
        </w:tc>
        <w:tc>
          <w:tcPr>
            <w:tcW w:type="dxa" w:w="2880"/>
          </w:tcPr>
          <w:p>
            <w:pPr>
              <w:spacing w:line="276" w:lineRule="auto" w:before="0" w:after="40"/>
              <w:jc w:val="center"/>
            </w:pPr>
            <w:r>
              <w:rPr>
                <w:rFonts w:ascii="Arial" w:hAnsi="Arial"/>
                <w:b/>
                <w:sz w:val="24"/>
              </w:rPr>
              <w:t>Dr. Niranjan N Chiplunkar</w:t>
            </w:r>
          </w:p>
        </w:tc>
      </w:tr>
      <w:tr>
        <w:tc>
          <w:tcPr>
            <w:tcW w:type="dxa" w:w="2880"/>
          </w:tcPr>
          <w:p>
            <w:pPr>
              <w:spacing w:line="276" w:lineRule="auto" w:before="0" w:after="40"/>
              <w:jc w:val="center"/>
            </w:pPr>
            <w:r>
              <w:rPr>
                <w:rFonts w:ascii="Arial" w:hAnsi="Arial"/>
                <w:b w:val="0"/>
                <w:sz w:val="22"/>
              </w:rPr>
              <w:t>Assistant Professor, Gd-1</w:t>
            </w:r>
          </w:p>
        </w:tc>
        <w:tc>
          <w:tcPr>
            <w:tcW w:type="dxa" w:w="2880"/>
          </w:tcPr>
          <w:p>
            <w:pPr>
              <w:spacing w:line="276" w:lineRule="auto" w:before="0" w:after="40"/>
              <w:jc w:val="center"/>
            </w:pPr>
            <w:r>
              <w:rPr>
                <w:rFonts w:ascii="Arial" w:hAnsi="Arial"/>
                <w:b w:val="0"/>
                <w:sz w:val="22"/>
              </w:rPr>
              <w:t>Professor &amp; Head</w:t>
            </w:r>
          </w:p>
        </w:tc>
        <w:tc>
          <w:tcPr>
            <w:tcW w:type="dxa" w:w="2880"/>
          </w:tcPr>
          <w:p>
            <w:pPr>
              <w:spacing w:line="276" w:lineRule="auto" w:before="0" w:after="40"/>
              <w:jc w:val="center"/>
            </w:pPr>
            <w:r>
              <w:rPr>
                <w:rFonts w:ascii="Arial" w:hAnsi="Arial"/>
                <w:b w:val="0"/>
                <w:sz w:val="22"/>
              </w:rPr>
              <w:t>Principal</w:t>
            </w:r>
          </w:p>
        </w:tc>
      </w:tr>
      <w:tr>
        <w:tc>
          <w:tcPr>
            <w:tcW w:type="dxa" w:w="2880"/>
          </w:tcPr>
          <w:p>
            <w:pPr>
              <w:spacing w:line="276" w:lineRule="auto" w:before="0" w:after="40"/>
              <w:jc w:val="center"/>
            </w:pPr>
            <w:r>
              <w:rPr>
                <w:rFonts w:ascii="Arial" w:hAnsi="Arial"/>
                <w:b w:val="0"/>
                <w:sz w:val="22"/>
              </w:rPr>
              <w:t>NMAMIT, Nitte</w:t>
            </w:r>
          </w:p>
        </w:tc>
        <w:tc>
          <w:tcPr>
            <w:tcW w:type="dxa" w:w="2880"/>
          </w:tcPr>
          <w:p>
            <w:pPr>
              <w:spacing w:line="276" w:lineRule="auto" w:before="0" w:after="40"/>
              <w:jc w:val="center"/>
            </w:pPr>
            <w:r>
              <w:rPr>
                <w:rFonts w:ascii="Arial" w:hAnsi="Arial"/>
                <w:b w:val="0"/>
                <w:sz w:val="22"/>
              </w:rPr>
              <w:t>NMAMIT, Nitte</w:t>
            </w:r>
          </w:p>
        </w:tc>
        <w:tc>
          <w:tcPr>
            <w:tcW w:type="dxa" w:w="2880"/>
          </w:tcPr>
          <w:p>
            <w:pPr>
              <w:spacing w:line="276" w:lineRule="auto" w:before="0" w:after="40"/>
              <w:jc w:val="center"/>
            </w:pPr>
            <w:r>
              <w:rPr>
                <w:rFonts w:ascii="Arial" w:hAnsi="Arial"/>
                <w:b w:val="0"/>
                <w:sz w:val="22"/>
              </w:rPr>
              <w:t>NMAMIT, Nitte</w:t>
            </w:r>
          </w:p>
        </w:tc>
      </w:tr>
    </w:tbl>
    <w:p>
      <w:pPr>
        <w:spacing w:line="360" w:lineRule="auto" w:before="0" w:after="480"/>
      </w:pPr>
    </w:p>
    <w:p>
      <w:pPr>
        <w:spacing w:line="360" w:lineRule="auto" w:before="0" w:after="160"/>
        <w:jc w:val="left"/>
      </w:pPr>
      <w:r>
        <w:rPr>
          <w:rFonts w:ascii="Arial" w:hAnsi="Arial"/>
          <w:b/>
          <w:sz w:val="24"/>
        </w:rPr>
        <w:t>Project Viva voce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320"/>
          </w:tcPr>
          <w:p>
            <w:pPr>
              <w:spacing w:line="360" w:lineRule="auto" w:after="120"/>
              <w:jc w:val="left"/>
            </w:pPr>
            <w:r>
              <w:rPr>
                <w:rFonts w:ascii="Arial" w:hAnsi="Arial"/>
                <w:b/>
                <w:sz w:val="24"/>
              </w:rPr>
              <w:t>Name of the Examiners</w:t>
            </w:r>
          </w:p>
        </w:tc>
        <w:tc>
          <w:tcPr>
            <w:tcW w:type="dxa" w:w="4320"/>
          </w:tcPr>
          <w:p>
            <w:pPr>
              <w:spacing w:line="360" w:lineRule="auto" w:after="120"/>
              <w:jc w:val="right"/>
            </w:pPr>
            <w:r>
              <w:rPr>
                <w:rFonts w:ascii="Arial" w:hAnsi="Arial"/>
                <w:b/>
                <w:sz w:val="24"/>
              </w:rPr>
              <w:t>Signature with Date</w:t>
            </w:r>
          </w:p>
        </w:tc>
      </w:tr>
      <w:tr>
        <w:tc>
          <w:tcPr>
            <w:tcW w:type="dxa" w:w="4320"/>
          </w:tcPr>
          <w:p>
            <w:pPr>
              <w:spacing w:line="360" w:lineRule="auto" w:after="120"/>
            </w:pPr>
            <w:r>
              <w:rPr>
                <w:rFonts w:ascii="Arial" w:hAnsi="Arial"/>
                <w:sz w:val="24"/>
              </w:rPr>
              <w:t>1. __________________________________</w:t>
            </w:r>
          </w:p>
        </w:tc>
        <w:tc>
          <w:tcPr>
            <w:tcW w:type="dxa" w:w="4320"/>
          </w:tcPr>
          <w:p>
            <w:pPr>
              <w:spacing w:line="360" w:lineRule="auto" w:after="120"/>
              <w:jc w:val="right"/>
            </w:pPr>
            <w:r>
              <w:rPr>
                <w:rFonts w:ascii="Arial" w:hAnsi="Arial"/>
                <w:sz w:val="24"/>
              </w:rPr>
              <w:t>__________________________________</w:t>
            </w:r>
          </w:p>
        </w:tc>
      </w:tr>
      <w:tr>
        <w:tc>
          <w:tcPr>
            <w:tcW w:type="dxa" w:w="4320"/>
          </w:tcPr>
          <w:p>
            <w:pPr>
              <w:spacing w:line="360" w:lineRule="auto" w:after="120"/>
            </w:pPr>
            <w:r>
              <w:rPr>
                <w:rFonts w:ascii="Arial" w:hAnsi="Arial"/>
                <w:sz w:val="24"/>
              </w:rPr>
              <w:t>2. __________________________________</w:t>
            </w:r>
          </w:p>
        </w:tc>
        <w:tc>
          <w:tcPr>
            <w:tcW w:type="dxa" w:w="4320"/>
          </w:tcPr>
          <w:p>
            <w:pPr>
              <w:spacing w:line="360" w:lineRule="auto" w:after="120"/>
              <w:jc w:val="right"/>
            </w:pPr>
            <w:r>
              <w:rPr>
                <w:rFonts w:ascii="Arial" w:hAnsi="Arial"/>
                <w:sz w:val="24"/>
              </w:rPr>
              <w:t>__________________________________</w:t>
            </w:r>
          </w:p>
        </w:tc>
      </w:tr>
    </w:tbl>
    <w:sectPr w:rsidR="00FC693F" w:rsidRPr="0006063C" w:rsidSect="00034616">
      <w:pgSz w:w="11909" w:h="16834"/>
      <w:pgMar w:top="1238" w:right="1411" w:bottom="274"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